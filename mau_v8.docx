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bin" ContentType="application/vnd.openxmlformats-officedocument.oleObject"/>
  <Default Extension="wmf" ContentType="image/x-wmf"/>
  <Default Extension="png" ContentType="image/png"/>
  <Default Extension="emf" ContentType="image/x-em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Câu 3. Cho hàm số </w:t>
      </w:r>
      <w:r>
        <w:rPr>
          <w:position w:val="-8"/>
        </w:rPr>
        <w:object w:dxaOrig="2030" w:dyaOrig="3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S1" type="#_x0000_t75" style="width:101.51pt;height:16.05pt" o:ole="">
            <v:imagedata r:id="rId10" o:title=""/>
          </v:shape>
          <o:OLEObject Type="Embed" ProgID="Equation.DSMT4" ShapeID="_xS1" DrawAspect="Content" ObjectID="_xO1" r:id="rId9"/>
        </w:object>
      </w:r>
      <w:r>
        <w:t xml:space="preserve">. Gọi </w:t>
      </w:r>
      <w:r>
        <w:rPr>
          <w:position w:val="-33"/>
        </w:rPr>
        <w:object w:dxaOrig="1491" w:dyaOrig="799">
          <v:shape id="_xS2" type="#_x0000_t75" style="width:74.57pt;height:39.96pt" o:ole="">
            <v:imagedata r:id="rId12" o:title=""/>
          </v:shape>
          <o:OLEObject Type="Embed" ProgID="Equation.DSMT4" ShapeID="_xS2" DrawAspect="Content" ObjectID="_xO2" r:id="rId11"/>
        </w:object>
      </w:r>
      <w:r>
        <w:t xml:space="preserve">,</w:t>
      </w:r>
      <w:r>
        <w:br/>
      </w:r>
      <w:r>
        <w:br/>
      </w:r>
      <w:r>
        <w:rPr>
          <w:position w:val="-33"/>
        </w:rPr>
        <w:object w:dxaOrig="1491" w:dyaOrig="799">
          <v:shape id="_xS3" type="#_x0000_t75" style="width:74.57pt;height:39.96pt" o:ole="">
            <v:imagedata r:id="rId14" o:title=""/>
          </v:shape>
          <o:OLEObject Type="Embed" ProgID="Equation.DSMT4" ShapeID="_xS3" DrawAspect="Content" ObjectID="_xO3" r:id="rId13"/>
        </w:object>
      </w:r>
      <w:r>
        <w:t xml:space="preserve">.</w:t>
      </w:r>
    </w:p>
    <w:p>
      <w:r>
        <w:t xml:space="preserve">A. </w:t>
      </w:r>
      <w:r>
        <w:rPr>
          <w:position w:val="-45"/>
        </w:rPr>
        <w:object w:dxaOrig="1404" w:dyaOrig="1012">
          <v:shape id="_xS4" type="#_x0000_t75" style="width:70.20pt;height:50.59pt" o:ole="">
            <v:imagedata r:id="rId16" o:title=""/>
          </v:shape>
          <o:OLEObject Type="Embed" ProgID="Equation.DSMT4" ShapeID="_xS4" DrawAspect="Content" ObjectID="_xO4" r:id="rId15"/>
        </w:object>
      </w:r>
    </w:p>
    <w:p>
      <w:r>
        <w:t xml:space="preserve">B. </w:t>
      </w:r>
      <w:r>
        <w:rPr>
          <w:position w:val="-4"/>
        </w:rPr>
        <w:object w:dxaOrig="1304" w:dyaOrig="233">
          <v:shape id="_xS5" type="#_x0000_t75" style="width:65.21pt;height:11.66pt" o:ole="">
            <v:imagedata r:id="rId18" o:title=""/>
          </v:shape>
          <o:OLEObject Type="Embed" ProgID="Equation.DSMT4" ShapeID="_xS5" DrawAspect="Content" ObjectID="_xO5" r:id="rId17"/>
        </w:obje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wmf"/><Relationship Id="rId11" Type="http://schemas.openxmlformats.org/officeDocument/2006/relationships/oleObject" Target="embeddings/oleObject2.bin"/><Relationship Id="rId12" Type="http://schemas.openxmlformats.org/officeDocument/2006/relationships/image" Target="media/image2.wmf"/><Relationship Id="rId13" Type="http://schemas.openxmlformats.org/officeDocument/2006/relationships/oleObject" Target="embeddings/oleObject3.bin"/><Relationship Id="rId14" Type="http://schemas.openxmlformats.org/officeDocument/2006/relationships/image" Target="media/image3.wmf"/><Relationship Id="rId15" Type="http://schemas.openxmlformats.org/officeDocument/2006/relationships/oleObject" Target="embeddings/oleObject4.bin"/><Relationship Id="rId16" Type="http://schemas.openxmlformats.org/officeDocument/2006/relationships/image" Target="media/image4.wmf"/><Relationship Id="rId17" Type="http://schemas.openxmlformats.org/officeDocument/2006/relationships/oleObject" Target="embeddings/oleObject5.bin"/><Relationship Id="rId18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